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C62828"/>
          <w:sz w:val="88"/>
        </w:rPr>
        <w:t>SWEEP</w:t>
      </w:r>
    </w:p>
    <w:p>
      <w:pPr>
        <w:jc w:val="center"/>
      </w:pPr>
      <w:r>
        <w:rPr>
          <w:b/>
          <w:color w:val="222222"/>
          <w:sz w:val="40"/>
        </w:rPr>
        <w:t>Android Network Monitoring Application</w:t>
      </w:r>
    </w:p>
    <w:p>
      <w:pPr>
        <w:jc w:val="center"/>
      </w:pPr>
      <w:r>
        <w:rPr>
          <w:color w:val="666666"/>
          <w:sz w:val="26"/>
        </w:rPr>
        <w:t>Project Design &amp; Development Document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DECEC"/>
          </w:tcPr>
          <w:p>
            <w:r/>
            <w:r>
              <w:rPr>
                <w:b/>
                <w:color w:val="C62828"/>
                <w:sz w:val="19"/>
              </w:rPr>
              <w:t>Project 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Sweep</w:t>
            </w:r>
          </w:p>
        </w:tc>
      </w:tr>
      <w:tr>
        <w:tc>
          <w:tcPr>
            <w:tcW w:type="dxa" w:w="5040"/>
            <w:vAlign w:val="center"/>
            <w:shd w:fill="FDECEC"/>
          </w:tcPr>
          <w:p>
            <w:r/>
            <w:r>
              <w:rPr>
                <w:b/>
                <w:color w:val="C62828"/>
                <w:sz w:val="19"/>
              </w:rPr>
              <w:t>Platform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Android</w:t>
            </w:r>
          </w:p>
        </w:tc>
      </w:tr>
      <w:tr>
        <w:tc>
          <w:tcPr>
            <w:tcW w:type="dxa" w:w="5040"/>
            <w:vAlign w:val="center"/>
            <w:shd w:fill="FDECEC"/>
          </w:tcPr>
          <w:p>
            <w:r/>
            <w:r>
              <w:rPr>
                <w:b/>
                <w:color w:val="C62828"/>
                <w:sz w:val="19"/>
              </w:rPr>
              <w:t>Development Environment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Android Studio</w:t>
            </w:r>
          </w:p>
        </w:tc>
      </w:tr>
      <w:tr>
        <w:tc>
          <w:tcPr>
            <w:tcW w:type="dxa" w:w="5040"/>
            <w:vAlign w:val="center"/>
            <w:shd w:fill="FDECEC"/>
          </w:tcPr>
          <w:p>
            <w:r/>
            <w:r>
              <w:rPr>
                <w:b/>
                <w:color w:val="C62828"/>
                <w:sz w:val="19"/>
              </w:rPr>
              <w:t>Recommended Stack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Kotlin + Jetpack Compose + MVVM</w:t>
            </w:r>
          </w:p>
        </w:tc>
      </w:tr>
    </w:tbl>
    <w:p/>
    <w:p>
      <w:pPr>
        <w:jc w:val="center"/>
      </w:pPr>
      <w:r>
        <w:rPr>
          <w:i/>
          <w:color w:val="666666"/>
        </w:rPr>
        <w:t>Design direction: clean red-and-white interface with clear network status, device discovery, traffic monitoring, alerts, and automatic updates.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Sweep is an Android network monitoring application designed to give a user a clear, easy-to-understand view of the network currently used by the Android device. The application will display Wi-Fi information, signal strength, network traffic, discovered devices, device information, alerts, and network events.</w:t>
      </w:r>
    </w:p>
    <w:p>
      <w:r>
        <w:t>The project is also designed as a strong object-oriented programming project. The system will separate network models, scanning, monitoring, events, alerts, notifications, and user interface logic instead of placing everything inside one activity.</w:t>
      </w:r>
    </w:p>
    <w:p>
      <w:pPr>
        <w:pStyle w:val="Heading1"/>
      </w:pPr>
      <w:r>
        <w:t>2. Project Goals</w:t>
      </w:r>
    </w:p>
    <w:p>
      <w:pPr>
        <w:pStyle w:val="ListBullet"/>
        <w:spacing w:after="40"/>
      </w:pPr>
      <w:r>
        <w:t>Monitor the Android device's current Wi-Fi/network state.</w:t>
      </w:r>
    </w:p>
    <w:p>
      <w:pPr>
        <w:pStyle w:val="ListBullet"/>
        <w:spacing w:after="40"/>
      </w:pPr>
      <w:r>
        <w:t>Display useful network information in real time.</w:t>
      </w:r>
    </w:p>
    <w:p>
      <w:pPr>
        <w:pStyle w:val="ListBullet"/>
        <w:spacing w:after="40"/>
      </w:pPr>
      <w:r>
        <w:t>Discover devices visible on the local network where Android and network permissions allow.</w:t>
      </w:r>
    </w:p>
    <w:p>
      <w:pPr>
        <w:pStyle w:val="ListBullet"/>
        <w:spacing w:after="40"/>
      </w:pPr>
      <w:r>
        <w:t>Measure and visualize upload and download activity for the Android device.</w:t>
      </w:r>
    </w:p>
    <w:p>
      <w:pPr>
        <w:pStyle w:val="ListBullet"/>
        <w:spacing w:after="40"/>
      </w:pPr>
      <w:r>
        <w:t>Generate alerts when important network events occur.</w:t>
      </w:r>
    </w:p>
    <w:p>
      <w:pPr>
        <w:pStyle w:val="ListBullet"/>
        <w:spacing w:after="40"/>
      </w:pPr>
      <w:r>
        <w:t>Provide Android notifications for selected events.</w:t>
      </w:r>
    </w:p>
    <w:p>
      <w:pPr>
        <w:pStyle w:val="ListBullet"/>
        <w:spacing w:after="40"/>
      </w:pPr>
      <w:r>
        <w:t>Automatically refresh monitoring information without requiring constant manual interaction.</w:t>
      </w:r>
    </w:p>
    <w:p>
      <w:pPr>
        <w:pStyle w:val="ListBullet"/>
        <w:spacing w:after="40"/>
      </w:pPr>
      <w:r>
        <w:t>Demonstrate OOP, classes, encapsulation, events, coroutines, state management, and clean architecture.</w:t>
      </w:r>
    </w:p>
    <w:p>
      <w:pPr>
        <w:pStyle w:val="Heading1"/>
      </w:pPr>
      <w:r>
        <w:t>3. Important Scope and Android Limitations</w:t>
      </w:r>
    </w:p>
    <w:p>
      <w:r>
        <w:t>Sweep should be designed as a device-side network monitor, not as a replacement for a router's administration interface. A normal Android application does not automatically have router-level visibility into every packet or every device's complete bandwidth usage.</w:t>
      </w:r>
    </w:p>
    <w:p>
      <w:pPr>
        <w:pStyle w:val="ListBullet"/>
        <w:spacing w:after="40"/>
      </w:pPr>
      <w:r>
        <w:t>Sweep can monitor network information available to the Android device through supported Android APIs.</w:t>
      </w:r>
    </w:p>
    <w:p>
      <w:pPr>
        <w:pStyle w:val="ListBullet"/>
        <w:spacing w:after="40"/>
      </w:pPr>
      <w:r>
        <w:t>Sweep can attempt local-network device discovery, subject to Android permissions, network configuration, and device behavior.</w:t>
      </w:r>
    </w:p>
    <w:p>
      <w:pPr>
        <w:pStyle w:val="ListBullet"/>
        <w:spacing w:after="40"/>
      </w:pPr>
      <w:r>
        <w:t>Per-device bandwidth usage should not be promised unless it is obtained through an appropriate router/API integration or another supported mechanism.</w:t>
      </w:r>
    </w:p>
    <w:p>
      <w:pPr>
        <w:pStyle w:val="ListBullet"/>
        <w:spacing w:after="40"/>
      </w:pPr>
      <w:r>
        <w:t>The first version should focus on reliable network state, traffic measurements for the Android device, device discovery, alerts, and a polished UI.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C62828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360"/>
            <w:vAlign w:val="center"/>
            <w:shd w:fill="C62828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360"/>
            <w:vAlign w:val="center"/>
            <w:shd w:fill="C62828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FR-01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Network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Show whether the Android device is connected to Wi-Fi/network.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FR-02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Network information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Display SSID where available, local IP, gateway where available, signal strength, and link speed.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FR-03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Traffic monitoring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Measure upload/download bytes and calculate approximate upload/download rates.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FR-04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Traffic graph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Display recent upload and download activity as a time-series graph.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FR-05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Device scanning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Allow the user to scan the local network for reachable devices.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FR-06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Device list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Show discovered IP address, MAC address where available, hostname where available, status, and other identifiable information.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FR-07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Device details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Open a detail screen for an individual discovered device.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FR-08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Alerts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Create alerts for selected network events such as new devices, weak signal, disconnection, or high traffic.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FR-09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Notifications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Show Android notifications for important alerts.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FR-10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Refresh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Allow the user to manually refresh current network information.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FR-11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Auto update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Automatically update monitoring information at a controlled interval while the app is active.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FR-12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Settings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Allow users to configure scan/update behavior and alert preferences.</w:t>
            </w:r>
          </w:p>
        </w:tc>
      </w:tr>
    </w:tbl>
    <w:p>
      <w:pPr>
        <w:pStyle w:val="Heading1"/>
      </w:pPr>
      <w:r>
        <w:t>5. User Interface Design</w:t>
      </w:r>
    </w:p>
    <w:p>
      <w:r>
        <w:t>The visual identity of Sweep will use a red-and-white theme. White will be the primary background and red will be the main accent/action color.</w:t>
      </w:r>
    </w:p>
    <w:p>
      <w:pPr>
        <w:pStyle w:val="ListBullet"/>
        <w:spacing w:after="40"/>
      </w:pPr>
      <w:r>
        <w:t>Primary background: white.</w:t>
      </w:r>
    </w:p>
    <w:p>
      <w:pPr>
        <w:pStyle w:val="ListBullet"/>
        <w:spacing w:after="40"/>
      </w:pPr>
      <w:r>
        <w:t>Primary accent: red for buttons, active states, icons, alerts, and important indicators.</w:t>
      </w:r>
    </w:p>
    <w:p>
      <w:pPr>
        <w:pStyle w:val="ListBullet"/>
        <w:spacing w:after="40"/>
      </w:pPr>
      <w:r>
        <w:t>Text: dark charcoal/near-black for readability.</w:t>
      </w:r>
    </w:p>
    <w:p>
      <w:pPr>
        <w:pStyle w:val="ListBullet"/>
        <w:spacing w:after="40"/>
      </w:pPr>
      <w:r>
        <w:t>Cards: white or very light neutral surfaces with subtle borders/shadows.</w:t>
      </w:r>
    </w:p>
    <w:p>
      <w:pPr>
        <w:pStyle w:val="ListBullet"/>
        <w:spacing w:after="40"/>
      </w:pPr>
      <w:r>
        <w:t>Success/online status: use a separate status indicator so that red is not overloaded with multiple meanings.</w:t>
      </w:r>
    </w:p>
    <w:p>
      <w:pPr>
        <w:pStyle w:val="ListBullet"/>
        <w:spacing w:after="40"/>
      </w:pPr>
      <w:r>
        <w:t>The interface should remain clean, spacious, and readable rather than looking like a technical terminal.</w:t>
      </w:r>
    </w:p>
    <w:p>
      <w:pPr>
        <w:pStyle w:val="Heading2"/>
      </w:pPr>
      <w:r>
        <w:t>5.1 Dashboard</w:t>
      </w:r>
    </w:p>
    <w:p>
      <w:r>
        <w:t>The Dashboard is the main screen. It should immediately answer: Is the network connected? How strong is the connection? How much traffic is moving? How many devices were discovered?</w:t>
      </w:r>
    </w:p>
    <w:p>
      <w:pPr>
        <w:spacing w:after="100"/>
        <w:ind w:left="288"/>
      </w:pPr>
      <w:r>
        <w:rPr>
          <w:rFonts w:ascii="Consolas" w:hAnsi="Consolas"/>
          <w:color w:val="333333"/>
          <w:sz w:val="18"/>
        </w:rPr>
        <w:t>SWEEP                                      ⚙</w:t>
        <w:br/>
        <w:t>------------------------------------------------</w:t>
        <w:br/>
        <w:t>● CONNECTED</w:t>
        <w:br/>
        <w:t>Home_WiFi</w:t>
        <w:br/>
        <w:br/>
        <w:t>Signal Strength       ████████░░   -48 dBm</w:t>
        <w:br/>
        <w:t>Link Speed                         72 Mbps</w:t>
        <w:br/>
        <w:t>Local IP                           192.168.1.25</w:t>
        <w:br/>
        <w:br/>
        <w:t>NETWORK TRAFFIC</w:t>
        <w:br/>
        <w:t>[ live upload/download graph ]</w:t>
        <w:br/>
        <w:br/>
        <w:t>↓ Download                         ↑ Upload</w:t>
        <w:br/>
        <w:t>18.4 Mbps                           2.1 Mbps</w:t>
        <w:br/>
        <w:br/>
        <w:t>DEVICES</w:t>
        <w:br/>
        <w:t>7 devices found</w:t>
        <w:br/>
        <w:br/>
        <w:t>[ SCAN NETWORK ]        [ REFRESH ]</w:t>
      </w:r>
    </w:p>
    <w:p>
      <w:pPr>
        <w:pStyle w:val="Heading2"/>
      </w:pPr>
      <w:r>
        <w:t>5.2 Devices Screen</w:t>
      </w:r>
    </w:p>
    <w:p>
      <w:r>
        <w:t>The Devices screen lists discovered devices and provides access to individual device details.</w:t>
      </w:r>
    </w:p>
    <w:p>
      <w:pPr>
        <w:pStyle w:val="ListBullet"/>
        <w:spacing w:after="40"/>
      </w:pPr>
      <w:r>
        <w:t>Device/hostname</w:t>
      </w:r>
    </w:p>
    <w:p>
      <w:pPr>
        <w:pStyle w:val="ListBullet"/>
        <w:spacing w:after="40"/>
      </w:pPr>
      <w:r>
        <w:t>IP address</w:t>
      </w:r>
    </w:p>
    <w:p>
      <w:pPr>
        <w:pStyle w:val="ListBullet"/>
        <w:spacing w:after="40"/>
      </w:pPr>
      <w:r>
        <w:t>Online/offline status</w:t>
      </w:r>
    </w:p>
    <w:p>
      <w:pPr>
        <w:pStyle w:val="ListBullet"/>
        <w:spacing w:after="40"/>
      </w:pPr>
      <w:r>
        <w:t>MAC address where available</w:t>
      </w:r>
    </w:p>
    <w:p>
      <w:pPr>
        <w:pStyle w:val="ListBullet"/>
        <w:spacing w:after="40"/>
      </w:pPr>
      <w:r>
        <w:t>Manufacturer where determinable</w:t>
      </w:r>
    </w:p>
    <w:p>
      <w:pPr>
        <w:pStyle w:val="ListBullet"/>
        <w:spacing w:after="40"/>
      </w:pPr>
      <w:r>
        <w:t>Last seen time</w:t>
      </w:r>
    </w:p>
    <w:p>
      <w:pPr>
        <w:pStyle w:val="Heading2"/>
      </w:pPr>
      <w:r>
        <w:t>5.3 Alerts Screen</w:t>
      </w:r>
    </w:p>
    <w:p>
      <w:pPr>
        <w:pStyle w:val="ListBullet"/>
        <w:spacing w:after="40"/>
      </w:pPr>
      <w:r>
        <w:t>New device detected</w:t>
      </w:r>
    </w:p>
    <w:p>
      <w:pPr>
        <w:pStyle w:val="ListBullet"/>
        <w:spacing w:after="40"/>
      </w:pPr>
      <w:r>
        <w:t>Device becomes unavailable</w:t>
      </w:r>
    </w:p>
    <w:p>
      <w:pPr>
        <w:pStyle w:val="ListBullet"/>
        <w:spacing w:after="40"/>
      </w:pPr>
      <w:r>
        <w:t>Weak Wi-Fi signal</w:t>
      </w:r>
    </w:p>
    <w:p>
      <w:pPr>
        <w:pStyle w:val="ListBullet"/>
        <w:spacing w:after="40"/>
      </w:pPr>
      <w:r>
        <w:t>Network disconnected</w:t>
      </w:r>
    </w:p>
    <w:p>
      <w:pPr>
        <w:pStyle w:val="ListBullet"/>
        <w:spacing w:after="40"/>
      </w:pPr>
      <w:r>
        <w:t>High traffic threshold reached</w:t>
      </w:r>
    </w:p>
    <w:p>
      <w:pPr>
        <w:pStyle w:val="Heading2"/>
      </w:pPr>
      <w:r>
        <w:t>5.4 Settings Screen</w:t>
      </w:r>
    </w:p>
    <w:p>
      <w:pPr>
        <w:pStyle w:val="ListBullet"/>
        <w:spacing w:after="40"/>
      </w:pPr>
      <w:r>
        <w:t>Automatic updates on/off</w:t>
      </w:r>
    </w:p>
    <w:p>
      <w:pPr>
        <w:pStyle w:val="ListBullet"/>
        <w:spacing w:after="40"/>
      </w:pPr>
      <w:r>
        <w:t>Monitoring interval</w:t>
      </w:r>
    </w:p>
    <w:p>
      <w:pPr>
        <w:pStyle w:val="ListBullet"/>
        <w:spacing w:after="40"/>
      </w:pPr>
      <w:r>
        <w:t>Automatic scanning preference</w:t>
      </w:r>
    </w:p>
    <w:p>
      <w:pPr>
        <w:pStyle w:val="ListBullet"/>
        <w:spacing w:after="40"/>
      </w:pPr>
      <w:r>
        <w:t>Alert thresholds</w:t>
      </w:r>
    </w:p>
    <w:p>
      <w:pPr>
        <w:pStyle w:val="ListBullet"/>
        <w:spacing w:after="40"/>
      </w:pPr>
      <w:r>
        <w:t>Notification preferences</w:t>
      </w:r>
    </w:p>
    <w:p>
      <w:pPr>
        <w:pStyle w:val="Heading1"/>
      </w:pPr>
      <w:r>
        <w:t>6. Recommended Architecture</w:t>
      </w:r>
    </w:p>
    <w:p>
      <w:r>
        <w:t>Sweep should use MVVM (Model-View-ViewModel) with a repository/service layer. This keeps the Compose UI separate from Android networking APIs and makes the application easier to test and extend.</w:t>
      </w:r>
    </w:p>
    <w:p>
      <w:pPr>
        <w:spacing w:after="100"/>
        <w:ind w:left="288"/>
      </w:pPr>
      <w:r>
        <w:rPr>
          <w:rFonts w:ascii="Consolas" w:hAnsi="Consolas"/>
          <w:color w:val="333333"/>
          <w:sz w:val="18"/>
        </w:rPr>
        <w:t xml:space="preserve">                 Compose UI</w:t>
        <w:br/>
        <w:t xml:space="preserve">                     |</w:t>
        <w:br/>
        <w:t xml:space="preserve">                     v</w:t>
        <w:br/>
        <w:t xml:space="preserve">              NetworkViewModel</w:t>
        <w:br/>
        <w:t xml:space="preserve">                     |</w:t>
        <w:br/>
        <w:t xml:space="preserve">                     v</w:t>
        <w:br/>
        <w:t xml:space="preserve">              NetworkRepository</w:t>
        <w:br/>
        <w:t xml:space="preserve">                 /          \</w:t>
        <w:br/>
        <w:t xml:space="preserve">                v            v</w:t>
        <w:br/>
        <w:t xml:space="preserve">       NetworkMonitor    NetworkScanner</w:t>
        <w:br/>
        <w:t xml:space="preserve">                |            |</w:t>
        <w:br/>
        <w:t xml:space="preserve">                v            v</w:t>
        <w:br/>
        <w:t xml:space="preserve">        Android APIs     Local Network</w:t>
      </w:r>
    </w:p>
    <w:p>
      <w:pPr>
        <w:pStyle w:val="Heading2"/>
      </w:pPr>
      <w:r>
        <w:t>6.1 Suggested Project Structure</w:t>
      </w:r>
    </w:p>
    <w:p>
      <w:pPr>
        <w:spacing w:after="100"/>
        <w:ind w:left="288"/>
      </w:pPr>
      <w:r>
        <w:rPr>
          <w:rFonts w:ascii="Consolas" w:hAnsi="Consolas"/>
          <w:color w:val="333333"/>
          <w:sz w:val="18"/>
        </w:rPr>
        <w:t>com.sweep.networkmonitor</w:t>
        <w:br/>
        <w:t>|</w:t>
        <w:br/>
        <w:t>+-- data</w:t>
        <w:br/>
        <w:t>|   +-- model</w:t>
        <w:br/>
        <w:t>|   |   +-- Network.kt</w:t>
        <w:br/>
        <w:t>|   |   +-- Device.kt</w:t>
        <w:br/>
        <w:t>|   |   +-- TrafficStats.kt</w:t>
        <w:br/>
        <w:t>|   |   +-- Alert.kt</w:t>
        <w:br/>
        <w:t>|   |   +-- NetworkEvent.kt</w:t>
        <w:br/>
        <w:t>|   |</w:t>
        <w:br/>
        <w:t>|   +-- repository</w:t>
        <w:br/>
        <w:t>|       +-- NetworkRepository.kt</w:t>
        <w:br/>
        <w:t>|</w:t>
        <w:br/>
        <w:t>+-- monitoring</w:t>
        <w:br/>
        <w:t>|   +-- NetworkMonitor.kt</w:t>
        <w:br/>
        <w:t>|   +-- TrafficMonitor.kt</w:t>
        <w:br/>
        <w:t>|</w:t>
        <w:br/>
        <w:t>+-- scanner</w:t>
        <w:br/>
        <w:t>|   +-- NetworkScanner.kt</w:t>
        <w:br/>
        <w:t>|</w:t>
        <w:br/>
        <w:t>+-- notifications</w:t>
        <w:br/>
        <w:t>|   +-- NotificationHelper.kt</w:t>
        <w:br/>
        <w:t>|</w:t>
        <w:br/>
        <w:t>+-- viewmodel</w:t>
        <w:br/>
        <w:t>|   +-- NetworkViewModel.kt</w:t>
        <w:br/>
        <w:t>|</w:t>
        <w:br/>
        <w:t>+-- ui</w:t>
        <w:br/>
        <w:t xml:space="preserve">    +-- dashboard</w:t>
        <w:br/>
        <w:t xml:space="preserve">    |   +-- DashboardScreen.kt</w:t>
        <w:br/>
        <w:t xml:space="preserve">    +-- devices</w:t>
        <w:br/>
        <w:t xml:space="preserve">    |   +-- DevicesScreen.kt</w:t>
        <w:br/>
        <w:t xml:space="preserve">    |   +-- DeviceDetailsScreen.kt</w:t>
        <w:br/>
        <w:t xml:space="preserve">    +-- alerts</w:t>
        <w:br/>
        <w:t xml:space="preserve">    |   +-- AlertsScreen.kt</w:t>
        <w:br/>
        <w:t xml:space="preserve">    +-- settings</w:t>
        <w:br/>
        <w:t xml:space="preserve">        +-- SettingsScreen.kt</w:t>
        <w:br/>
        <w:br/>
        <w:t>MainActivity.kt</w:t>
      </w:r>
    </w:p>
    <w:p>
      <w:pPr>
        <w:pStyle w:val="Heading1"/>
      </w:pPr>
      <w:r>
        <w:t>7. Object-Oriented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C62828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5040"/>
            <w:vAlign w:val="center"/>
            <w:shd w:fill="C62828"/>
          </w:tcPr>
          <w:p>
            <w:r/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Network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Represents the current network connection and its properties.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Device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Represents a discovered device on the local network.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TrafficStats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Stores upload/download byte counts and calculated rates.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Alert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Represents a user-visible network warning or event.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NetworkScanner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Responsible for discovering reachable devices.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NetworkMonitor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Responsible for reading current network state.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TrafficMonitor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Responsible for collecting traffic statistics.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NotificationHelper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Responsible for Android notifications.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NetworkViewModel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Coordinates application state and user actions for the UI.</w:t>
            </w:r>
          </w:p>
        </w:tc>
      </w:tr>
    </w:tbl>
    <w:p>
      <w:pPr>
        <w:pStyle w:val="Heading2"/>
      </w:pPr>
      <w:r>
        <w:t>7.1 Core Models</w:t>
      </w:r>
    </w:p>
    <w:p>
      <w:pPr>
        <w:spacing w:after="100"/>
        <w:ind w:left="288"/>
      </w:pPr>
      <w:r>
        <w:rPr>
          <w:rFonts w:ascii="Consolas" w:hAnsi="Consolas"/>
          <w:color w:val="333333"/>
          <w:sz w:val="18"/>
        </w:rPr>
        <w:t>data class Network(</w:t>
        <w:br/>
        <w:t xml:space="preserve">    val ssid: String?,</w:t>
        <w:br/>
        <w:t xml:space="preserve">    val ipAddress: String?,</w:t>
        <w:br/>
        <w:t xml:space="preserve">    val gateway: String?,</w:t>
        <w:br/>
        <w:t xml:space="preserve">    val signalStrength: Int,</w:t>
        <w:br/>
        <w:t xml:space="preserve">    val linkSpeed: Int,</w:t>
        <w:br/>
        <w:t xml:space="preserve">    val isConnected: Boolean</w:t>
        <w:br/>
        <w:t>)</w:t>
      </w:r>
    </w:p>
    <w:p>
      <w:pPr>
        <w:spacing w:after="100"/>
        <w:ind w:left="288"/>
      </w:pPr>
      <w:r>
        <w:rPr>
          <w:rFonts w:ascii="Consolas" w:hAnsi="Consolas"/>
          <w:color w:val="333333"/>
          <w:sz w:val="18"/>
        </w:rPr>
        <w:t>data class Device(</w:t>
        <w:br/>
        <w:t xml:space="preserve">    val ipAddress: String,</w:t>
        <w:br/>
        <w:t xml:space="preserve">    val macAddress: String?,</w:t>
        <w:br/>
        <w:t xml:space="preserve">    val hostname: String?,</w:t>
        <w:br/>
        <w:t xml:space="preserve">    val manufacturer: String?,</w:t>
        <w:br/>
        <w:t xml:space="preserve">    val isOnline: Boolean</w:t>
        <w:br/>
        <w:t>)</w:t>
      </w:r>
    </w:p>
    <w:p>
      <w:pPr>
        <w:spacing w:after="100"/>
        <w:ind w:left="288"/>
      </w:pPr>
      <w:r>
        <w:rPr>
          <w:rFonts w:ascii="Consolas" w:hAnsi="Consolas"/>
          <w:color w:val="333333"/>
          <w:sz w:val="18"/>
        </w:rPr>
        <w:t>data class TrafficStats(</w:t>
        <w:br/>
        <w:t xml:space="preserve">    val downloadBytes: Long,</w:t>
        <w:br/>
        <w:t xml:space="preserve">    val uploadBytes: Long,</w:t>
        <w:br/>
        <w:t xml:space="preserve">    val downloadSpeed: Double,</w:t>
        <w:br/>
        <w:t xml:space="preserve">    val uploadSpeed: Double</w:t>
        <w:br/>
        <w:t>)</w:t>
      </w:r>
    </w:p>
    <w:p>
      <w:pPr>
        <w:spacing w:after="100"/>
        <w:ind w:left="288"/>
      </w:pPr>
      <w:r>
        <w:rPr>
          <w:rFonts w:ascii="Consolas" w:hAnsi="Consolas"/>
          <w:color w:val="333333"/>
          <w:sz w:val="18"/>
        </w:rPr>
        <w:t>enum class AlertType {</w:t>
        <w:br/>
        <w:t xml:space="preserve">    NEW_DEVICE,</w:t>
        <w:br/>
        <w:t xml:space="preserve">    DEVICE_OFFLINE,</w:t>
        <w:br/>
        <w:t xml:space="preserve">    WEAK_SIGNAL,</w:t>
        <w:br/>
        <w:t xml:space="preserve">    HIGH_USAGE,</w:t>
        <w:br/>
        <w:t xml:space="preserve">    NETWORK_DISCONNECTED</w:t>
        <w:br/>
        <w:t>}</w:t>
      </w:r>
    </w:p>
    <w:p>
      <w:pPr>
        <w:pStyle w:val="Heading1"/>
      </w:pPr>
      <w:r>
        <w:t>8. Event-Driven Monitoring</w:t>
      </w:r>
    </w:p>
    <w:p>
      <w:pPr>
        <w:spacing w:after="100"/>
        <w:ind w:left="288"/>
      </w:pPr>
      <w:r>
        <w:rPr>
          <w:rFonts w:ascii="Consolas" w:hAnsi="Consolas"/>
          <w:color w:val="333333"/>
          <w:sz w:val="18"/>
        </w:rPr>
        <w:t>sealed class NetworkEvent {</w:t>
        <w:br/>
        <w:t xml:space="preserve">    data object NetworkConnected : NetworkEvent()</w:t>
        <w:br/>
        <w:t xml:space="preserve">    data object NetworkDisconnected : NetworkEvent()</w:t>
        <w:br/>
        <w:t xml:space="preserve">    data class NewDevice(val device: Device) : NetworkEvent()</w:t>
        <w:br/>
        <w:t xml:space="preserve">    data class DeviceOffline(val device: Device) : NetworkEvent()</w:t>
        <w:br/>
        <w:t xml:space="preserve">    data class WeakSignal(val strength: Int) : NetworkEvent()</w:t>
        <w:br/>
        <w:t>}</w:t>
      </w:r>
    </w:p>
    <w:p>
      <w:r>
        <w:t>Events allow Sweep to react to changes rather than forcing every component to continuously poll the same information. For example, when a new device is discovered, the scanner can emit an event, the ViewModel can update state, the alert system can create an alert, and the notification layer can notify the user.</w:t>
      </w:r>
    </w:p>
    <w:p>
      <w:pPr>
        <w:pStyle w:val="Heading1"/>
      </w:pPr>
      <w:r>
        <w:t>9. Network Scanner Design</w:t>
      </w:r>
    </w:p>
    <w:p>
      <w:r>
        <w:t>The scanner should first determine the local network/subnet and then perform discovery in a controlled background operation. The implementation should respect Android permissions and avoid blocking the UI.</w:t>
      </w:r>
    </w:p>
    <w:p>
      <w:pPr>
        <w:spacing w:after="100"/>
        <w:ind w:left="288"/>
      </w:pPr>
      <w:r>
        <w:rPr>
          <w:rFonts w:ascii="Consolas" w:hAnsi="Consolas"/>
          <w:color w:val="333333"/>
          <w:sz w:val="18"/>
        </w:rPr>
        <w:t>class NetworkScanner {</w:t>
        <w:br/>
        <w:t xml:space="preserve">    suspend fun scan(): List&lt;Device&gt; {</w:t>
        <w:br/>
        <w:t xml:space="preserve">        // Determine local network</w:t>
        <w:br/>
        <w:t xml:space="preserve">        // Discover reachable hosts</w:t>
        <w:br/>
        <w:t xml:space="preserve">        // Collect available device information</w:t>
        <w:br/>
        <w:t xml:space="preserve">        // Return discovered devices</w:t>
        <w:br/>
        <w:t xml:space="preserve">    }</w:t>
        <w:br/>
        <w:t>}</w:t>
      </w:r>
    </w:p>
    <w:p>
      <w:r>
        <w:t>A scan flow should be:</w:t>
      </w:r>
    </w:p>
    <w:p>
      <w:pPr>
        <w:pStyle w:val="ListBullet"/>
        <w:spacing w:after="40"/>
      </w:pPr>
      <w:r>
        <w:t>User taps Scan Network.</w:t>
      </w:r>
    </w:p>
    <w:p>
      <w:pPr>
        <w:pStyle w:val="ListBullet"/>
        <w:spacing w:after="40"/>
      </w:pPr>
      <w:r>
        <w:t>UI displays a scanning state.</w:t>
      </w:r>
    </w:p>
    <w:p>
      <w:pPr>
        <w:pStyle w:val="ListBullet"/>
        <w:spacing w:after="40"/>
      </w:pPr>
      <w:r>
        <w:t>Scanner runs away from the main UI thread.</w:t>
      </w:r>
    </w:p>
    <w:p>
      <w:pPr>
        <w:pStyle w:val="ListBullet"/>
        <w:spacing w:after="40"/>
      </w:pPr>
      <w:r>
        <w:t>Discovered devices are collected.</w:t>
      </w:r>
    </w:p>
    <w:p>
      <w:pPr>
        <w:pStyle w:val="ListBullet"/>
        <w:spacing w:after="40"/>
      </w:pPr>
      <w:r>
        <w:t>ViewModel updates the device list.</w:t>
      </w:r>
    </w:p>
    <w:p>
      <w:pPr>
        <w:pStyle w:val="ListBullet"/>
        <w:spacing w:after="40"/>
      </w:pPr>
      <w:r>
        <w:t>New-device events are compared against the previous scan.</w:t>
      </w:r>
    </w:p>
    <w:p>
      <w:pPr>
        <w:pStyle w:val="ListBullet"/>
        <w:spacing w:after="40"/>
      </w:pPr>
      <w:r>
        <w:t>Alerts/notifications are generated when appropriate.</w:t>
      </w:r>
    </w:p>
    <w:p>
      <w:pPr>
        <w:pStyle w:val="Heading1"/>
      </w:pPr>
      <w:r>
        <w:t>10. Upload and Download Monitoring</w:t>
      </w:r>
    </w:p>
    <w:p>
      <w:r>
        <w:t>Sweep should measure traffic for the Android device. A rate can be calculated from two readings: the difference in transferred bytes divided by the elapsed time.</w:t>
      </w:r>
    </w:p>
    <w:p>
      <w:pPr>
        <w:spacing w:after="100"/>
        <w:ind w:left="288"/>
      </w:pPr>
      <w:r>
        <w:rPr>
          <w:rFonts w:ascii="Consolas" w:hAnsi="Consolas"/>
          <w:color w:val="333333"/>
          <w:sz w:val="18"/>
        </w:rPr>
        <w:t>byteDifference = currentBytes - previousBytes</w:t>
        <w:br/>
        <w:t>speed = byteDifference / elapsedTime</w:t>
      </w:r>
    </w:p>
    <w:p>
      <w:r>
        <w:t>The UI should keep a rolling set of recent traffic points so that the graph remains responsive without growing indefinitely.</w:t>
      </w:r>
    </w:p>
    <w:p>
      <w:pPr>
        <w:pStyle w:val="Heading1"/>
      </w:pPr>
      <w:r>
        <w:t>11. Automatic Updates</w:t>
      </w:r>
    </w:p>
    <w:p>
      <w:r>
        <w:t>Auto update should be controlled by lifecycle and user settings. While the main monitoring screen is active, a coroutine-based monitoring loop can periodically refresh state. For longer-running background work, Android background-execution rules should be followed rather than using an unrestricted infinite loop.</w:t>
      </w:r>
    </w:p>
    <w:p>
      <w:pPr>
        <w:spacing w:after="100"/>
        <w:ind w:left="288"/>
      </w:pPr>
      <w:r>
        <w:rPr>
          <w:rFonts w:ascii="Consolas" w:hAnsi="Consolas"/>
          <w:color w:val="333333"/>
          <w:sz w:val="18"/>
        </w:rPr>
        <w:t>while monitoring:</w:t>
        <w:br/>
        <w:t xml:space="preserve">    read network state</w:t>
        <w:br/>
        <w:t xml:space="preserve">    read traffic statistics</w:t>
        <w:br/>
        <w:t xml:space="preserve">    update application state</w:t>
        <w:br/>
        <w:t xml:space="preserve">    wait for configured interval</w:t>
      </w:r>
    </w:p>
    <w:p>
      <w:pPr>
        <w:pStyle w:val="Heading1"/>
      </w:pPr>
      <w:r>
        <w:t>12. Notifications and Alerts</w:t>
      </w:r>
    </w:p>
    <w:p>
      <w:r>
        <w:t>Examples of user-facing alerts:</w:t>
      </w:r>
    </w:p>
    <w:p>
      <w:pPr>
        <w:pStyle w:val="ListBullet"/>
        <w:spacing w:after="40"/>
      </w:pPr>
      <w:r>
        <w:t>New device detected — an additional device has appeared on the network.</w:t>
      </w:r>
    </w:p>
    <w:p>
      <w:pPr>
        <w:pStyle w:val="ListBullet"/>
        <w:spacing w:after="40"/>
      </w:pPr>
      <w:r>
        <w:t>Weak signal — signal strength has fallen below the configured threshold.</w:t>
      </w:r>
    </w:p>
    <w:p>
      <w:pPr>
        <w:pStyle w:val="ListBullet"/>
        <w:spacing w:after="40"/>
      </w:pPr>
      <w:r>
        <w:t>Network disconnected — the Android device lost its network connection.</w:t>
      </w:r>
    </w:p>
    <w:p>
      <w:pPr>
        <w:pStyle w:val="ListBullet"/>
        <w:spacing w:after="40"/>
      </w:pPr>
      <w:r>
        <w:t>High traffic — the device has exceeded a configured usage/rate threshold.</w:t>
      </w:r>
    </w:p>
    <w:p>
      <w:pPr>
        <w:pStyle w:val="ListBullet"/>
        <w:spacing w:after="40"/>
      </w:pPr>
      <w:r>
        <w:t>Device offline — a previously observed device is no longer reachable.</w:t>
      </w:r>
    </w:p>
    <w:p>
      <w:pPr>
        <w:pStyle w:val="Heading1"/>
      </w:pPr>
      <w:r>
        <w:t>13. Development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C62828"/>
          </w:tcPr>
          <w:p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360"/>
            <w:vAlign w:val="center"/>
            <w:shd w:fill="C62828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3360"/>
            <w:vAlign w:val="center"/>
            <w:shd w:fill="C62828"/>
          </w:tcPr>
          <w:p>
            <w:r/>
            <w:r>
              <w:rPr>
                <w:b/>
                <w:color w:val="FFFFFF"/>
                <w:sz w:val="19"/>
              </w:rPr>
              <w:t>Deliverable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Phase 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Project setup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Create Android Studio project, Kotlin, Compose, theme, navigation, and basic screens.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Phase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Data models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Create Network, Device, TrafficStats, Alert, and event models.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Phase 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Build the red-and-white dashboard using sample data.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Phase 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Real network 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Connect Android networking APIs and display actual connection information.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Phase 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Traffic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Add upload/download measurement and the live graph.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Phase 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Scanner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Implement local-network device discovery and the Devices screen.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Phase 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Details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Add Device Details and last-seen information.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Phase 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Events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Detect changes between monitoring/scanning cycles.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Phase 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Alerts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Create alert history and configurable thresholds.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Phase 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Notifications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Add Android notification channels and event notifications.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Phase 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Auto update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Add lifecycle-aware automatic monitoring and settings.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color w:val="222222"/>
                <w:sz w:val="19"/>
              </w:rPr>
              <w:t>Phase 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Testing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222222"/>
                <w:sz w:val="19"/>
              </w:rPr>
              <w:t>Test on real devices, different Wi-Fi networks, and disconnected states.</w:t>
            </w:r>
          </w:p>
        </w:tc>
      </w:tr>
    </w:tbl>
    <w:p>
      <w:pPr>
        <w:pStyle w:val="Heading1"/>
      </w:pPr>
      <w:r>
        <w:t>14. Permissions and Privacy</w:t>
      </w:r>
    </w:p>
    <w:p>
      <w:r>
        <w:t>Sweep should request only permissions required for features that are actually implemented. Network discovery and Wi-Fi information can be affected by Android version, device manufacturer, location/privacy rules, and network configuration. The application should explain why a permission is needed and should degrade gracefully when information is unavailable.</w:t>
      </w:r>
    </w:p>
    <w:p>
      <w:pPr>
        <w:pStyle w:val="ListBullet"/>
        <w:spacing w:after="40"/>
      </w:pPr>
      <w:r>
        <w:t>Do not collect or transmit network information to an external server unless the user explicitly enables a feature requiring it.</w:t>
      </w:r>
    </w:p>
    <w:p>
      <w:pPr>
        <w:pStyle w:val="ListBullet"/>
        <w:spacing w:after="40"/>
      </w:pPr>
      <w:r>
        <w:t>Clearly distinguish unavailable information from information that was not checked.</w:t>
      </w:r>
    </w:p>
    <w:p>
      <w:pPr>
        <w:pStyle w:val="ListBullet"/>
        <w:spacing w:after="40"/>
      </w:pPr>
      <w:r>
        <w:t>Avoid exposing sensitive network details unnecessarily in notifications or logs.</w:t>
      </w:r>
    </w:p>
    <w:p>
      <w:pPr>
        <w:pStyle w:val="ListBullet"/>
        <w:spacing w:after="40"/>
      </w:pPr>
      <w:r>
        <w:t>Keep monitoring local by default.</w:t>
      </w:r>
    </w:p>
    <w:p>
      <w:pPr>
        <w:pStyle w:val="Heading1"/>
      </w:pPr>
      <w:r>
        <w:t>15. Testing Strategy</w:t>
      </w:r>
    </w:p>
    <w:p>
      <w:pPr>
        <w:pStyle w:val="ListBullet"/>
        <w:spacing w:after="40"/>
      </w:pPr>
      <w:r>
        <w:t>Test connected and disconnected states.</w:t>
      </w:r>
    </w:p>
    <w:p>
      <w:pPr>
        <w:pStyle w:val="ListBullet"/>
        <w:spacing w:after="40"/>
      </w:pPr>
      <w:r>
        <w:t>Test weak and strong Wi-Fi signal conditions.</w:t>
      </w:r>
    </w:p>
    <w:p>
      <w:pPr>
        <w:pStyle w:val="ListBullet"/>
        <w:spacing w:after="40"/>
      </w:pPr>
      <w:r>
        <w:t>Test a network with no discoverable devices and a network with multiple devices.</w:t>
      </w:r>
    </w:p>
    <w:p>
      <w:pPr>
        <w:pStyle w:val="ListBullet"/>
        <w:spacing w:after="40"/>
      </w:pPr>
      <w:r>
        <w:t>Test scan cancellation/repeated scans.</w:t>
      </w:r>
    </w:p>
    <w:p>
      <w:pPr>
        <w:pStyle w:val="ListBullet"/>
        <w:spacing w:after="40"/>
      </w:pPr>
      <w:r>
        <w:t>Test auto-update start/stop behavior.</w:t>
      </w:r>
    </w:p>
    <w:p>
      <w:pPr>
        <w:pStyle w:val="ListBullet"/>
        <w:spacing w:after="40"/>
      </w:pPr>
      <w:r>
        <w:t>Test notification permission behavior.</w:t>
      </w:r>
    </w:p>
    <w:p>
      <w:pPr>
        <w:pStyle w:val="ListBullet"/>
        <w:spacing w:after="40"/>
      </w:pPr>
      <w:r>
        <w:t>Test that the UI does not freeze during scans.</w:t>
      </w:r>
    </w:p>
    <w:p>
      <w:pPr>
        <w:pStyle w:val="ListBullet"/>
        <w:spacing w:after="40"/>
      </w:pPr>
      <w:r>
        <w:t>Test that traffic values do not become negative when counters reset.</w:t>
      </w:r>
    </w:p>
    <w:p>
      <w:pPr>
        <w:pStyle w:val="ListBullet"/>
        <w:spacing w:after="40"/>
      </w:pPr>
      <w:r>
        <w:t>Test on at least one real Android phone rather than relying entirely on the emulator.</w:t>
      </w:r>
    </w:p>
    <w:p>
      <w:pPr>
        <w:pStyle w:val="Heading1"/>
      </w:pPr>
      <w:r>
        <w:t>16. Minimum Viable Product (MVP)</w:t>
      </w:r>
    </w:p>
    <w:p>
      <w:pPr>
        <w:pStyle w:val="ListBullet"/>
        <w:spacing w:after="40"/>
      </w:pPr>
      <w:r>
        <w:t>Wi-Fi/network status</w:t>
      </w:r>
    </w:p>
    <w:p>
      <w:pPr>
        <w:pStyle w:val="ListBullet"/>
        <w:spacing w:after="40"/>
      </w:pPr>
      <w:r>
        <w:t>Signal strength</w:t>
      </w:r>
    </w:p>
    <w:p>
      <w:pPr>
        <w:pStyle w:val="ListBullet"/>
        <w:spacing w:after="40"/>
      </w:pPr>
      <w:r>
        <w:t>Local IP address</w:t>
      </w:r>
    </w:p>
    <w:p>
      <w:pPr>
        <w:pStyle w:val="ListBullet"/>
        <w:spacing w:after="40"/>
      </w:pPr>
      <w:r>
        <w:t>Upload/download monitoring</w:t>
      </w:r>
    </w:p>
    <w:p>
      <w:pPr>
        <w:pStyle w:val="ListBullet"/>
        <w:spacing w:after="40"/>
      </w:pPr>
      <w:r>
        <w:t>Traffic graph</w:t>
      </w:r>
    </w:p>
    <w:p>
      <w:pPr>
        <w:pStyle w:val="ListBullet"/>
        <w:spacing w:after="40"/>
      </w:pPr>
      <w:r>
        <w:t>Scan Network button</w:t>
      </w:r>
    </w:p>
    <w:p>
      <w:pPr>
        <w:pStyle w:val="ListBullet"/>
        <w:spacing w:after="40"/>
      </w:pPr>
      <w:r>
        <w:t>Discovered device list</w:t>
      </w:r>
    </w:p>
    <w:p>
      <w:pPr>
        <w:pStyle w:val="ListBullet"/>
        <w:spacing w:after="40"/>
      </w:pPr>
      <w:r>
        <w:t>Device details</w:t>
      </w:r>
    </w:p>
    <w:p>
      <w:pPr>
        <w:pStyle w:val="ListBullet"/>
        <w:spacing w:after="40"/>
      </w:pPr>
      <w:r>
        <w:t>Refresh button</w:t>
      </w:r>
    </w:p>
    <w:p>
      <w:pPr>
        <w:pStyle w:val="ListBullet"/>
        <w:spacing w:after="40"/>
      </w:pPr>
      <w:r>
        <w:t>Automatic refresh while monitoring</w:t>
      </w:r>
    </w:p>
    <w:p>
      <w:pPr>
        <w:pStyle w:val="ListBullet"/>
        <w:spacing w:after="40"/>
      </w:pPr>
      <w:r>
        <w:t>New-device alert</w:t>
      </w:r>
    </w:p>
    <w:p>
      <w:pPr>
        <w:pStyle w:val="ListBullet"/>
        <w:spacing w:after="40"/>
      </w:pPr>
      <w:r>
        <w:t>Android notification</w:t>
      </w:r>
    </w:p>
    <w:p>
      <w:pPr>
        <w:pStyle w:val="Heading1"/>
      </w:pPr>
      <w:r>
        <w:t>17. Future Enhancements</w:t>
      </w:r>
    </w:p>
    <w:p>
      <w:pPr>
        <w:pStyle w:val="ListBullet"/>
        <w:spacing w:after="40"/>
      </w:pPr>
      <w:r>
        <w:t>Router integration for true network-wide traffic statistics.</w:t>
      </w:r>
    </w:p>
    <w:p>
      <w:pPr>
        <w:pStyle w:val="ListBullet"/>
        <w:spacing w:after="40"/>
      </w:pPr>
      <w:r>
        <w:t>Historical traffic charts and daily/weekly usage.</w:t>
      </w:r>
    </w:p>
    <w:p>
      <w:pPr>
        <w:pStyle w:val="ListBullet"/>
        <w:spacing w:after="40"/>
      </w:pPr>
      <w:r>
        <w:t>Device naming and custom icons.</w:t>
      </w:r>
    </w:p>
    <w:p>
      <w:pPr>
        <w:pStyle w:val="ListBullet"/>
        <w:spacing w:after="40"/>
      </w:pPr>
      <w:r>
        <w:t>Export network reports.</w:t>
      </w:r>
    </w:p>
    <w:p>
      <w:pPr>
        <w:pStyle w:val="ListBullet"/>
        <w:spacing w:after="40"/>
      </w:pPr>
      <w:r>
        <w:t>Network history and first-seen/last-seen records.</w:t>
      </w:r>
    </w:p>
    <w:p>
      <w:pPr>
        <w:pStyle w:val="ListBullet"/>
        <w:spacing w:after="40"/>
      </w:pPr>
      <w:r>
        <w:t>More advanced device identification.</w:t>
      </w:r>
    </w:p>
    <w:p>
      <w:pPr>
        <w:pStyle w:val="ListBullet"/>
        <w:spacing w:after="40"/>
      </w:pPr>
      <w:r>
        <w:t>Optional LAN security checks.</w:t>
      </w:r>
    </w:p>
    <w:p>
      <w:pPr>
        <w:pStyle w:val="ListBullet"/>
        <w:spacing w:after="40"/>
      </w:pPr>
      <w:r>
        <w:t>Home-screen widgets.</w:t>
      </w:r>
    </w:p>
    <w:p>
      <w:pPr>
        <w:pStyle w:val="ListBullet"/>
        <w:spacing w:after="40"/>
      </w:pPr>
      <w:r>
        <w:t>Material You/dynamic theme support while preserving the Sweep red-and-white identity.</w:t>
      </w:r>
    </w:p>
    <w:p>
      <w:pPr>
        <w:pStyle w:val="Heading1"/>
      </w:pPr>
      <w:r>
        <w:t>18. Final System Flow</w:t>
      </w:r>
    </w:p>
    <w:p>
      <w:pPr>
        <w:spacing w:after="100"/>
        <w:ind w:left="288"/>
      </w:pPr>
      <w:r>
        <w:rPr>
          <w:rFonts w:ascii="Consolas" w:hAnsi="Consolas"/>
          <w:color w:val="333333"/>
          <w:sz w:val="18"/>
        </w:rPr>
        <w:t>Android Network / Wi-Fi APIs</w:t>
        <w:br/>
        <w:t xml:space="preserve">             |</w:t>
        <w:br/>
        <w:t xml:space="preserve">             v</w:t>
        <w:br/>
        <w:t xml:space="preserve">      NetworkMonitor</w:t>
        <w:br/>
        <w:t xml:space="preserve">             |</w:t>
        <w:br/>
        <w:t xml:space="preserve">             +--------------------+</w:t>
        <w:br/>
        <w:t xml:space="preserve">             |                    |</w:t>
        <w:br/>
        <w:t xml:space="preserve">             v                    v</w:t>
        <w:br/>
        <w:t xml:space="preserve">       TrafficMonitor       NetworkScanner</w:t>
        <w:br/>
        <w:t xml:space="preserve">             |                    |</w:t>
        <w:br/>
        <w:t xml:space="preserve">             +---------+----------+</w:t>
        <w:br/>
        <w:t xml:space="preserve">                       |</w:t>
        <w:br/>
        <w:t xml:space="preserve">                       v</w:t>
        <w:br/>
        <w:t xml:space="preserve">                NetworkRepository</w:t>
        <w:br/>
        <w:t xml:space="preserve">                       |</w:t>
        <w:br/>
        <w:t xml:space="preserve">                       v</w:t>
        <w:br/>
        <w:t xml:space="preserve">                NetworkViewModel</w:t>
        <w:br/>
        <w:t xml:space="preserve">                       |</w:t>
        <w:br/>
        <w:t xml:space="preserve">             +---------+---------+</w:t>
        <w:br/>
        <w:t xml:space="preserve">             |         |         |</w:t>
        <w:br/>
        <w:t xml:space="preserve">             v         v         v</w:t>
        <w:br/>
        <w:t xml:space="preserve">         Dashboard  Devices    Alerts</w:t>
        <w:br/>
        <w:t xml:space="preserve">             |         |         |</w:t>
        <w:br/>
        <w:t xml:space="preserve">             +---------+---------+</w:t>
        <w:br/>
        <w:t xml:space="preserve">                       |</w:t>
        <w:br/>
        <w:t xml:space="preserve">                       v</w:t>
        <w:br/>
        <w:t xml:space="preserve">                Notifications</w:t>
      </w:r>
    </w:p>
    <w:p>
      <w:pPr>
        <w:pStyle w:val="Heading1"/>
      </w:pPr>
      <w:r>
        <w:t>19. Recommended First Build</w:t>
      </w:r>
    </w:p>
    <w:p>
      <w:r>
        <w:t>The first implementation should not begin with the network scanner. Start with a polished static dashboard using sample data, then connect real network information. This reduces complexity and lets the visual design stabilize before networking logic is introduced.</w:t>
      </w:r>
    </w:p>
    <w:p>
      <w:pPr>
        <w:pStyle w:val="ListBullet"/>
        <w:spacing w:after="40"/>
      </w:pPr>
      <w:r>
        <w:t>Create the Android Studio project named Sweep.</w:t>
      </w:r>
    </w:p>
    <w:p>
      <w:pPr>
        <w:pStyle w:val="ListBullet"/>
        <w:spacing w:after="40"/>
      </w:pPr>
      <w:r>
        <w:t>Use Kotlin and Jetpack Compose.</w:t>
      </w:r>
    </w:p>
    <w:p>
      <w:pPr>
        <w:pStyle w:val="ListBullet"/>
        <w:spacing w:after="40"/>
      </w:pPr>
      <w:r>
        <w:t>Create a red-and-white Material theme.</w:t>
      </w:r>
    </w:p>
    <w:p>
      <w:pPr>
        <w:pStyle w:val="ListBullet"/>
        <w:spacing w:after="40"/>
      </w:pPr>
      <w:r>
        <w:t>Create Dashboard, Devices, Alerts, and Settings navigation.</w:t>
      </w:r>
    </w:p>
    <w:p>
      <w:pPr>
        <w:pStyle w:val="ListBullet"/>
        <w:spacing w:after="40"/>
      </w:pPr>
      <w:r>
        <w:t>Create the data classes.</w:t>
      </w:r>
    </w:p>
    <w:p>
      <w:pPr>
        <w:pStyle w:val="ListBullet"/>
        <w:spacing w:after="40"/>
      </w:pPr>
      <w:r>
        <w:t>Create NetworkViewModel with sample state.</w:t>
      </w:r>
    </w:p>
    <w:p>
      <w:pPr>
        <w:pStyle w:val="ListBullet"/>
        <w:spacing w:after="40"/>
      </w:pPr>
      <w:r>
        <w:t>Build the dashboard cards and traffic graph.</w:t>
      </w:r>
    </w:p>
    <w:p>
      <w:pPr>
        <w:pStyle w:val="ListBullet"/>
        <w:spacing w:after="40"/>
      </w:pPr>
      <w:r>
        <w:t>Only then connect Android network APIs.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SWEEP • Android Network Monitoring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C628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6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6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C6282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